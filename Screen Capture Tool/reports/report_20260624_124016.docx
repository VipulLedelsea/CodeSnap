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flask import Flask, jsonify, request, send_from_directory</w:t>
      </w:r>
    </w:p>
    <w:p>
      <w:r>
        <w:t>from flask_cors import CORS</w:t>
      </w:r>
    </w:p>
    <w:p>
      <w:r>
        <w:t>import json</w:t>
      </w:r>
    </w:p>
    <w:p>
      <w:r>
        <w:t>import os</w:t>
      </w:r>
    </w:p>
    <w:p>
      <w:r>
        <w:t>import subprocess</w:t>
      </w:r>
    </w:p>
    <w:p>
      <w:r>
        <w:t>import threading</w:t>
      </w:r>
    </w:p>
    <w:p>
      <w:r>
        <w:t>import sys</w:t>
      </w:r>
    </w:p>
    <w:p/>
    <w:p>
      <w:r>
        <w:t>from RAG_ChatBot import RAG</w:t>
      </w:r>
    </w:p>
    <w:p/>
    <w:p>
      <w:r>
        <w:t>app = Flask(__name__, static_folder=".")</w:t>
      </w:r>
    </w:p>
    <w:p>
      <w:r>
        <w:t>CORS(app)</w:t>
      </w:r>
    </w:p>
    <w:p/>
    <w:p>
      <w:r>
        <w:t>BASE_DIR = os.path.dirname(os.path.abspath(__file__))</w:t>
      </w:r>
    </w:p>
    <w:p>
      <w:r>
        <w:t>SOURCES_PATH = os.path.join(BASE_DIR, "sources.json")</w:t>
      </w:r>
    </w:p>
    <w:p>
      <w:r>
        <w:t>VECTORIZE_PATH = os.path.join(BASE_DIR, "Vectorize.py")</w:t>
      </w:r>
    </w:p>
    <w:p/>
    <w:p>
      <w:r>
        <w:t>vectorize_status = {"running": False, "log": [], "success": None}</w:t>
      </w:r>
    </w:p>
    <w:p/>
    <w:p/>
    <w:p>
      <w:r>
        <w:t>def load_sources():</w:t>
      </w:r>
    </w:p>
    <w:p>
      <w:r>
        <w:t>if not os.path.exists(SOURCES_PATH):</w:t>
      </w:r>
    </w:p>
    <w:p>
      <w:r>
        <w:t>return []</w:t>
      </w:r>
    </w:p>
    <w:p>
      <w:r>
        <w:t>with open(SOURCES_PATH, "r", encoding="utf-8") as f:</w:t>
      </w:r>
    </w:p>
    <w:p>
      <w:r>
        <w:t>return json.load(f)</w:t>
      </w:r>
    </w:p>
    <w:p/>
    <w:p/>
    <w:p>
      <w:r>
        <w:t>def save_sources(sources):</w:t>
      </w:r>
    </w:p>
    <w:p>
      <w:r>
        <w:t>with open(SOURCES_PATH, "w", encoding="utf-8") as f:</w:t>
      </w:r>
    </w:p>
    <w:p>
      <w:r>
        <w:t>json.dump(sources, f, indent=4)</w:t>
      </w:r>
    </w:p>
    <w:p/>
    <w:p/>
    <w:p/>
    <w:p>
      <w:r>
        <w:t>@app.route("/api/chat", methods=["POST"])</w:t>
      </w:r>
    </w:p>
    <w:p>
      <w:r>
        <w:t>def chat():</w:t>
      </w:r>
    </w:p>
    <w:p>
      <w:r>
        <w:t>data = request.get_json()</w:t>
      </w:r>
    </w:p>
    <w:p>
      <w:r>
        <w:t>query = data.get("query", "").strip()</w:t>
      </w:r>
    </w:p>
    <w:p>
      <w:r>
        <w:t>if not query:</w:t>
      </w:r>
    </w:p>
    <w:p>
      <w:r>
        <w:t>return jsonify({"error": "Query is required"}), 400</w:t>
      </w:r>
    </w:p>
    <w:p>
      <w:r>
        <w:t>try:</w:t>
      </w:r>
    </w:p>
    <w:p>
      <w:r>
        <w:t>answer = RAG.run(query)</w:t>
      </w:r>
    </w:p>
    <w:p>
      <w:r>
        <w:t>return jsonify({"answer": answer, "sources": []})</w:t>
      </w:r>
    </w:p>
    <w:p>
      <w:r>
        <w:t>except Exception as e:</w:t>
      </w:r>
    </w:p>
    <w:p>
      <w:r>
        <w:t>return jsonify({"error": str(e)}), 500</w:t>
      </w:r>
    </w:p>
    <w:p/>
    <w:p>
      <w:r>
        <w:t>@app.route("/")</w:t>
      </w:r>
    </w:p>
    <w:p>
      <w:r>
        <w:t>def serve_chat():</w:t>
      </w:r>
    </w:p>
    <w:p>
      <w:r>
        <w:t>with open(os.path.join(BASE_DIR, "Chat.html"), "r", encoding="utf-8") as f:</w:t>
      </w:r>
    </w:p>
    <w:p>
      <w:r>
        <w:t>content = f.read()</w:t>
      </w:r>
    </w:p>
    <w:p>
      <w:r>
        <w:t>return content, 200, {"Content-Type": "text/html; charset=utf-8"}</w:t>
      </w:r>
    </w:p>
    <w:p>
      <w:r>
        <w:t>@app.route("/admin")</w:t>
      </w:r>
    </w:p>
    <w:p>
      <w:r>
        <w:t>def serve_admin():</w:t>
      </w:r>
    </w:p>
    <w:p>
      <w:r>
        <w:t>return send_from_directory(BASE_DIR, "Admin.html")</w:t>
      </w:r>
    </w:p>
    <w:p/>
    <w:p>
      <w:r>
        <w:t>@app.route("/api/sources", methods=["GET"])</w:t>
      </w:r>
    </w:p>
    <w:p>
      <w:r>
        <w:t>def get_sources():</w:t>
      </w:r>
    </w:p>
    <w:p>
      <w:r>
        <w:t>return jsonify(load_sources())</w:t>
      </w:r>
    </w:p>
    <w:p/>
    <w:p/>
    <w:p>
      <w:r>
        <w:t>@app.route("/api/sources", methods=["POST"])</w:t>
      </w:r>
    </w:p>
    <w:p>
      <w:r>
        <w:t>def add_source():</w:t>
      </w:r>
    </w:p>
    <w:p>
      <w:r>
        <w:t>data = request.get_json()</w:t>
      </w:r>
    </w:p>
    <w:p>
      <w:r>
        <w:t>url = data.get("url", "").strip()</w:t>
      </w:r>
    </w:p>
    <w:p/>
    <w:p>
      <w:r>
        <w:t>if not url:</w:t>
      </w:r>
    </w:p>
    <w:p>
      <w:r>
        <w:t>return jsonify({"error": "URL is required"}), 400</w:t>
      </w:r>
    </w:p>
    <w:p/>
    <w:p>
      <w:r>
        <w:t>sources = load_sources()</w:t>
      </w:r>
    </w:p>
    <w:p/>
    <w:p>
      <w:r>
        <w:t>if url in sources:</w:t>
      </w:r>
    </w:p>
    <w:p>
      <w:r>
        <w:t>return jsonify({"error": "URL already exists"}), 409</w:t>
      </w:r>
    </w:p>
    <w:p/>
    <w:p>
      <w:r>
        <w:t>sources.append(url)</w:t>
      </w:r>
    </w:p>
    <w:p>
      <w:r>
        <w:t>save_sources(sources)</w:t>
      </w:r>
    </w:p>
    <w:p>
      <w:r>
        <w:t>return jsonify({"success": True, "sources": sources})</w:t>
      </w:r>
    </w:p>
    <w:p/>
    <w:p/>
    <w:p>
      <w:r>
        <w:t>@app.route("/api/sources", methods=["DELETE"])</w:t>
      </w:r>
    </w:p>
    <w:p>
      <w:r>
        <w:t>def remove_source():</w:t>
      </w:r>
    </w:p>
    <w:p>
      <w:r>
        <w:t>data = request.get_json()</w:t>
      </w:r>
    </w:p>
    <w:p>
      <w:r>
        <w:t>url = data.get("url", "").strip()</w:t>
      </w:r>
    </w:p>
    <w:p/>
    <w:p>
      <w:r>
        <w:t>sources = load_sources()</w:t>
      </w:r>
    </w:p>
    <w:p/>
    <w:p>
      <w:r>
        <w:t>if url not in sources:</w:t>
      </w:r>
    </w:p>
    <w:p>
      <w:r>
        <w:t>return jsonify({"error": "URL not found"}), 404</w:t>
      </w:r>
    </w:p>
    <w:p/>
    <w:p>
      <w:r>
        <w:t>sources.remove(url)</w:t>
      </w:r>
    </w:p>
    <w:p>
      <w:r>
        <w:t>save_sources(sources)</w:t>
      </w:r>
    </w:p>
    <w:p>
      <w:r>
        <w:t>return jsonify({"success": True, "sources": sources})</w:t>
      </w:r>
    </w:p>
    <w:p/>
    <w:p/>
    <w:p>
      <w:r>
        <w:t>def run_vectorize():</w:t>
      </w:r>
    </w:p>
    <w:p>
      <w:r>
        <w:t>vectorize_status["running"] = True</w:t>
      </w:r>
    </w:p>
    <w:p>
      <w:r>
        <w:t>vectorize_status["log"] = []</w:t>
      </w:r>
    </w:p>
    <w:p>
      <w:r>
        <w:t>vectorize_status["success"] = None</w:t>
      </w:r>
    </w:p>
    <w:p/>
    <w:p>
      <w:r>
        <w:t>try:</w:t>
      </w:r>
    </w:p>
    <w:p>
      <w:r>
        <w:t>process = subprocess.Popen(</w:t>
      </w:r>
    </w:p>
    <w:p>
      <w:r>
        <w:t>[sys.executable, VECTORIZE_PATH],</w:t>
      </w:r>
    </w:p>
    <w:p>
      <w:r>
        <w:t>stdout=subprocess.PIPE,</w:t>
      </w:r>
    </w:p>
    <w:p>
      <w:r>
        <w:t>stderr=subprocess.STDOUT,</w:t>
      </w:r>
    </w:p>
    <w:p>
      <w:r>
        <w:t>text=True,</w:t>
      </w:r>
    </w:p>
    <w:p>
      <w:r>
        <w:t>cwd=BASE_DIR</w:t>
      </w:r>
    </w:p>
    <w:p>
      <w:r>
        <w:t>)</w:t>
      </w:r>
    </w:p>
    <w:p/>
    <w:p>
      <w:r>
        <w:t>for line in process.stdout:</w:t>
      </w:r>
    </w:p>
    <w:p>
      <w:r>
        <w:t>vectorize_status["log"].append(line.strip())</w:t>
      </w:r>
    </w:p>
    <w:p/>
    <w:p>
      <w:r>
        <w:t>process.wait()</w:t>
      </w:r>
    </w:p>
    <w:p>
      <w:r>
        <w:t>vectorize_status["success"] = process.returncode == 0</w:t>
      </w:r>
    </w:p>
    <w:p/>
    <w:p>
      <w:r>
        <w:t>except Exception as e:</w:t>
      </w:r>
    </w:p>
    <w:p>
      <w:r>
        <w:t>vectorize_status["log"].append(f"Error: {e}")</w:t>
      </w:r>
    </w:p>
    <w:p>
      <w:r>
        <w:t>vectorize_status["success"] = False</w:t>
      </w:r>
    </w:p>
    <w:p/>
    <w:p>
      <w:r>
        <w:t>vectorize_status["running"] = False</w:t>
      </w:r>
    </w:p>
    <w:p/>
    <w:p/>
    <w:p>
      <w:r>
        <w:t>@app.route("/api/vectorize", methods=["POST"])</w:t>
      </w:r>
    </w:p>
    <w:p>
      <w:r>
        <w:t>def trigger_vectorize():</w:t>
      </w:r>
    </w:p>
    <w:p>
      <w:r>
        <w:t>if vectorize_status["running"]:</w:t>
      </w:r>
    </w:p>
    <w:p>
      <w:r>
        <w:t>return jsonify({"error": "Vectorization already running"}), 409</w:t>
      </w:r>
    </w:p>
    <w:p/>
    <w:p>
      <w:r>
        <w:t>thread = threading.Thread(target=run_vectorize, daemon=True)</w:t>
      </w:r>
    </w:p>
    <w:p>
      <w:r>
        <w:t>thread.start()</w:t>
      </w:r>
    </w:p>
    <w:p>
      <w:r>
        <w:t>return jsonify({"success": True, "message": "Vectorization started"})</w:t>
      </w:r>
    </w:p>
    <w:p/>
    <w:p>
      <w:r>
        <w:t>@app.route("/api/vectorize/status", methods=["GET"])</w:t>
      </w:r>
    </w:p>
    <w:p>
      <w:r>
        <w:t>def get_vectorize_status():</w:t>
      </w:r>
    </w:p>
    <w:p>
      <w:r>
        <w:t>return jsonify(vectorize_status)</w:t>
      </w:r>
    </w:p>
    <w:p/>
    <w:p/>
    <w:p/>
    <w:p/>
    <w:p>
      <w:r>
        <w:t>if __name__ == "__main__":</w:t>
      </w:r>
    </w:p>
    <w:p>
      <w:r>
        <w:t>app.run(debug=True, port=5050)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